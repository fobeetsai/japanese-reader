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sz w:val="52"/>
        </w:rPr>
        <w:t xml:space="preserve">👑 </w:t>
      </w:r>
      <w:r>
        <w:rPr>
          <w:rFonts w:ascii="Microsoft JhengHei" w:hAnsi="Microsoft JhengHei"/>
          <w:b/>
          <w:color w:val="1A365D"/>
          <w:sz w:val="44"/>
        </w:rPr>
        <w:t>全方位日語學習旗艦：閱讀高手</w:t>
      </w:r>
    </w:p>
    <w:p>
      <w:pPr>
        <w:spacing w:after="320"/>
        <w:jc w:val="center"/>
      </w:pPr>
      <w:r>
        <w:rPr>
          <w:rFonts w:ascii="Microsoft JhengHei" w:hAnsi="Microsoft JhengHei"/>
          <w:color w:val="4A5568"/>
          <w:sz w:val="24"/>
        </w:rPr>
        <w:t>學生專用使用手冊與自主特訓指南 (Student User Guide)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00" w:lineRule="auto"/>
            </w:pPr>
            <w:r>
              <w:rPr>
                <w:b/>
                <w:color w:val="2B6CB0"/>
              </w:rPr>
              <w:t>系統簡介：</w:t>
              <w:br/>
            </w:r>
            <w:r>
              <w:rPr>
                <w:sz w:val="20"/>
              </w:rPr>
              <w:t>「閱讀高手 (Reading Master)」是專為日語學習者打造的一站式全方位旗艦應用系統。全面整合「句解霸」語法精解、「Trancy」沉浸雙語字幕、「微軟自然人聲」隨讀變色跟讀聽力特訓、以及《絵でわかる日本語》941 條全階層文法與 8,138 筆 JLPT 單字等級庫。</w:t>
              <w:br/>
              <w:t>無論是在電腦網頁、手機 (iPhone/Android) 或平板 (iPad)，皆可免安裝直接點開使用。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/>
          <w:color w:val="1A365D"/>
        </w:rPr>
        <w:t>一、 學生線上使用網址與快速入口</w:t>
      </w:r>
    </w:p>
    <w:p>
      <w:pPr>
        <w:spacing w:after="120"/>
      </w:pPr>
      <w:r>
        <w:t>學生可使用手機、平板或電腦直接點擊以下網址開始使用，無須註冊帳號：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fill="2B6CB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系統名稱</w:t>
            </w:r>
          </w:p>
        </w:tc>
        <w:tc>
          <w:tcPr>
            <w:tcW w:type="dxa" w:w="4608"/>
            <w:shd w:fill="2B6CB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線上訪問網址 (點擊或貼上瀏覽器)</w:t>
            </w:r>
          </w:p>
        </w:tc>
        <w:tc>
          <w:tcPr>
            <w:tcW w:type="dxa" w:w="2880"/>
            <w:shd w:fill="2B6CB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適用情境與說明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b/>
                <w:color w:val="1A365D"/>
              </w:rPr>
              <w:t>👑 閱讀高手</w:t>
              <w:br/>
              <w:t>(全能旗艦推薦)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color w:val="2B6CB0"/>
                <w:sz w:val="19"/>
              </w:rPr>
              <w:t>https://fobeetsai.github.io/japanese-reader/master.html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sz w:val="19"/>
              </w:rPr>
              <w:t>推薦主力使用！集大成版本，英文字串短網址在手機 Line、微信傳送最穩定。</w:t>
            </w:r>
          </w:p>
        </w:tc>
      </w:tr>
      <w:tr>
        <w:tc>
          <w:tcPr>
            <w:tcW w:type="dxa" w:w="2304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b/>
                <w:color w:val="1A365D"/>
              </w:rPr>
              <w:t>👑 閱讀高手</w:t>
              <w:br/>
              <w:t>(中文網址版)</w:t>
            </w:r>
          </w:p>
        </w:tc>
        <w:tc>
          <w:tcPr>
            <w:tcW w:type="dxa" w:w="460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color w:val="2B6CB0"/>
                <w:sz w:val="19"/>
              </w:rPr>
              <w:t>https://fobeetsai.github.io/japanese-reader/閱讀高手.html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sz w:val="19"/>
              </w:rPr>
              <w:t>功能完全相同，亦可直接使用中文檔名網址開啟。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b/>
                <w:color w:val="1A365D"/>
              </w:rPr>
              <w:t>📖 日文閱讀助手</w:t>
              <w:br/>
              <w:t>(原版句解霸)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color w:val="2B6CB0"/>
                <w:sz w:val="19"/>
              </w:rPr>
              <w:t>https://fobeetsai.github.io/japanese-reader/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sz w:val="19"/>
              </w:rPr>
              <w:t>專注於長篇文章細部拆解、941 文法抽屜與助詞換句話說。</w:t>
            </w:r>
          </w:p>
        </w:tc>
      </w:tr>
      <w:tr>
        <w:tc>
          <w:tcPr>
            <w:tcW w:type="dxa" w:w="2304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b/>
                <w:color w:val="1A365D"/>
              </w:rPr>
              <w:t>🌐 Trancy 雙語站</w:t>
              <w:br/>
              <w:t>(原版字幕)</w:t>
            </w:r>
          </w:p>
        </w:tc>
        <w:tc>
          <w:tcPr>
            <w:tcW w:type="dxa" w:w="460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color w:val="2B6CB0"/>
                <w:sz w:val="19"/>
              </w:rPr>
              <w:t>https://fobeetsai.github.io/japanese-reader/trancy.html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sz w:val="19"/>
              </w:rPr>
              <w:t>專注於雙語字幕卡片、四態遮蔽自測與連續跟讀播放。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color w:val="1A365D"/>
        </w:rPr>
        <w:t>二、 「閱讀高手」四大合體核心功能教學</w:t>
      </w:r>
    </w:p>
    <w:p>
      <w:pPr>
        <w:pStyle w:val="Heading2"/>
      </w:pPr>
      <w:r>
        <w:rPr>
          <w:b/>
          <w:color w:val="2B6CB0"/>
        </w:rPr>
        <w:t>1. 📖 文章深度解析（句解霸）— 讀懂每篇日文文章</w:t>
      </w:r>
    </w:p>
    <w:p>
      <w:pPr>
        <w:spacing w:line="288" w:lineRule="auto"/>
      </w:pPr>
      <w:r>
        <w:rPr>
          <w:b/>
        </w:rPr>
        <w:t>• 941 條繁中語法庫完整收錄：</w:t>
      </w:r>
      <w:r>
        <w:t>系統智慧識別文章中所有 N1~N5 文法句型，標記藍色等級標籤。點擊標籤立即自右側滑出「文法詳解抽屜」，內含接續方式、繁體中文白話精解與官方實用例句。</w:t>
        <w:br/>
      </w:r>
      <w:r>
        <w:rPr>
          <w:b/>
        </w:rPr>
        <w:t>• 8,138 筆 JLPT 單字等級色彩：</w:t>
      </w:r>
      <w:r>
        <w:t>自動為文章中的單字依檢定級別上色（N1 紫、N2 藍、N3 綠、N4 橘、N5 黃），直觀辨識生詞難度；點擊任何單字即時浮現釋義與假名。</w:t>
        <w:br/>
      </w:r>
      <w:r>
        <w:rPr>
          <w:b/>
        </w:rPr>
        <w:t>• 助詞階層防拆保護與換句話說：</w:t>
      </w:r>
      <w:r>
        <w:t>業界領先的長詞保護機制，絕不將「〜ながらも」拆碎為「も」或「で」；同時深度分析該助詞/文型是否有其他代用說法（如「が」↔「の」主語交代、「について」↔「に関して」），提升寫作與換句話說能力。</w:t>
        <w:br/>
      </w:r>
      <w:r>
        <w:rPr>
          <w:b/>
        </w:rPr>
        <w:t>• 獨家假名三模式（遮蔽測驗）：</w:t>
      </w:r>
      <w:r>
        <w:t>可切換「顯示假名」、「隱藏假名」或「遮蔽自測（毛玻璃遮罩）」，練習漢字直讀，滑鼠移過或手指點擊才揭曉讀音。</w:t>
      </w:r>
    </w:p>
    <w:p>
      <w:pPr>
        <w:pStyle w:val="Heading2"/>
      </w:pPr>
      <w:r>
        <w:rPr>
          <w:b/>
          <w:color w:val="2B6CB0"/>
        </w:rPr>
        <w:t>2. 🌐 沉浸雙語閱讀（Trancy 字幕流）— 沉浸式流暢對照</w:t>
      </w:r>
    </w:p>
    <w:p>
      <w:pPr>
        <w:spacing w:line="288" w:lineRule="auto"/>
      </w:pPr>
      <w:r>
        <w:rPr>
          <w:b/>
        </w:rPr>
        <w:t>• 雙語卡片字幕流：</w:t>
      </w:r>
      <w:r>
        <w:t>將文章化為清晰易讀的對照卡片，左右或上下排版，閱讀不費力。</w:t>
        <w:br/>
      </w:r>
      <w:r>
        <w:rPr>
          <w:b/>
        </w:rPr>
        <w:t>• 四態雙向遮蔽自測：</w:t>
        <w:br/>
      </w:r>
      <w:r>
        <w:t xml:space="preserve">   1) 全顯模式：中日雙語同時顯現，適合初讀與整體理解。</w:t>
        <w:br/>
        <w:t xml:space="preserve">   2) 遮日文（聽口回想）：看中文翻譯回想日文如何表達，點擊解鎖檢驗。</w:t>
        <w:br/>
        <w:t xml:space="preserve">   3) 遮中文（讀解直讀）：中文自動遮蔽，強迫自己純看日文原文理解，不依賴母語。</w:t>
        <w:br/>
        <w:t xml:space="preserve">   4) 雙向全遮（純盲聽）：中日雙語皆遮蔽，純聽自然人聲磨耳朵，聽完再逐句對答案。</w:t>
        <w:br/>
      </w:r>
      <w:r>
        <w:rPr>
          <w:b/>
        </w:rPr>
        <w:t>• 單句一鍵無縫連動 [🔬 深度解析]：</w:t>
      </w:r>
      <w:r>
        <w:t>看到任一句有疑點？點擊卡片右上角的「🔬 深度解析」，系統瞬間切換至句解霸模式，將該句之所有文法、助詞、換句話說與單字表一覽無遺！</w:t>
      </w:r>
    </w:p>
    <w:p>
      <w:pPr>
        <w:pStyle w:val="Heading2"/>
      </w:pPr>
      <w:r>
        <w:rPr>
          <w:b/>
          <w:color w:val="2B6CB0"/>
        </w:rPr>
        <w:t>3. 🎧 跟讀與聽力特訓（Shadowing &amp; Dictation）— 練就道地口音</w:t>
      </w:r>
    </w:p>
    <w:p>
      <w:pPr>
        <w:spacing w:line="288" w:lineRule="auto"/>
      </w:pPr>
      <w:r>
        <w:rPr>
          <w:b/>
        </w:rPr>
        <w:t>• 隨讀變色（Karaoke 滾動高亮）：</w:t>
      </w:r>
      <w:r>
        <w:t>朗讀發音時，文字即時隨著聲音節奏逐字逐詞平滑變色，眼睛看到哪、耳朵聽到哪，徹底告別跟不上語速的困擾。</w:t>
        <w:br/>
      </w:r>
      <w:r>
        <w:rPr>
          <w:b/>
        </w:rPr>
        <w:t>• 微軟 Edge 自然高傳真人聲：</w:t>
      </w:r>
      <w:r>
        <w:t>支援 Nanami (七海) 與 Keita (圭太) 等頂級自然人聲，語氣與抑揚頓挫媲美真人母語者；支援 0.5x ~ 2.0x 慢速與倍速無段調節。</w:t>
        <w:br/>
      </w:r>
      <w:r>
        <w:rPr>
          <w:b/>
        </w:rPr>
        <w:t>• 麥克風口說錄音對比與評分：</w:t>
      </w:r>
      <w:r>
        <w:t>點擊麥克風按鈕進行影子跟讀錄音，系統即時對比學生口說發音，給予精確準確率百分比與發音回饋。</w:t>
        <w:br/>
      </w:r>
      <w:r>
        <w:rPr>
          <w:b/>
        </w:rPr>
        <w:t>• 聽打填空（Dictation）：</w:t>
      </w:r>
      <w:r>
        <w:t>播放語音後由鍵盤打字輸入聽到的句子，系統逐字核對提示錯誤，迅速強化日語聽寫力。</w:t>
      </w:r>
    </w:p>
    <w:p>
      <w:pPr>
        <w:pStyle w:val="Heading2"/>
      </w:pPr>
      <w:r>
        <w:rPr>
          <w:b/>
          <w:color w:val="2B6CB0"/>
        </w:rPr>
        <w:t>4. 📚 單字與文法複習中心（SRS Flashcards）— 長期記憶不遺忘</w:t>
      </w:r>
    </w:p>
    <w:p>
      <w:pPr>
        <w:spacing w:line="288" w:lineRule="auto"/>
      </w:pPr>
      <w:r>
        <w:rPr>
          <w:b/>
        </w:rPr>
        <w:t>• 生詞本與收藏句庫：</w:t>
      </w:r>
      <w:r>
        <w:t>閱讀時點擊單字或句子的星號「⭐」，自動納入個人專屬生詞本與佳句收藏庫。</w:t>
        <w:br/>
      </w:r>
      <w:r>
        <w:rPr>
          <w:b/>
        </w:rPr>
        <w:t>• 941 文法抽認翻牌自測：</w:t>
      </w:r>
      <w:r>
        <w:t>收錄全 941 條文法卡片，正面顯示句型與接續，點擊 3D 翻轉查看中文詳解與例句，考前刷題複習最高效。</w:t>
      </w:r>
    </w:p>
    <w:p>
      <w:pPr>
        <w:spacing w:after="200"/>
      </w:pPr>
    </w:p>
    <w:p>
      <w:pPr>
        <w:pStyle w:val="Heading1"/>
      </w:pPr>
      <w:r>
        <w:rPr>
          <w:b/>
          <w:color w:val="1A365D"/>
        </w:rPr>
        <w:t>三、 手機與平板安裝至桌面教學（免下載即可像 App 般使用）</w:t>
      </w:r>
    </w:p>
    <w:p>
      <w:pPr>
        <w:spacing w:after="120"/>
      </w:pPr>
      <w:r>
        <w:t>本系統支援 PWA (Progressive Web App) 技術，學生只要按照以下步驟，即可將其加入手機桌面獨立運行：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fill="2B6CB0"/>
          </w:tcPr>
          <w:p>
            <w:r>
              <w:rPr>
                <w:b/>
                <w:color w:val="FFFFFF"/>
              </w:rPr>
              <w:t>裝置系統</w:t>
            </w:r>
          </w:p>
        </w:tc>
        <w:tc>
          <w:tcPr>
            <w:tcW w:type="dxa" w:w="6624"/>
            <w:shd w:fill="2B6CB0"/>
          </w:tcPr>
          <w:p>
            <w:r>
              <w:rPr>
                <w:b/>
                <w:color w:val="FFFFFF"/>
              </w:rPr>
              <w:t>操作步驟 (免 App Store / Google Play 下載)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</w:rPr>
              <w:t>🍎 iPhone / iPad</w:t>
              <w:br/>
              <w:t>(iOS Safari)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t>1. 開啟 Safari 瀏覽器，前往：</w:t>
              <w:br/>
              <w:t xml:space="preserve">   https://fobeetsai.github.io/japanese-reader/master.html</w:t>
              <w:br/>
              <w:t>2. 點擊螢幕下方（或上方）的「分享 ⬆️」按鈕。</w:t>
              <w:br/>
              <w:t>3. 向下捲動選單，點選「加入主畫面 ➕」。</w:t>
              <w:br/>
              <w:t>4. 點選右上角「新增」，手機桌面即出現「閱讀高手」App 圖示！</w:t>
            </w:r>
          </w:p>
        </w:tc>
      </w:tr>
      <w:tr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</w:rPr>
              <w:t>🤖 Android 手機/平板</w:t>
              <w:br/>
              <w:t>(Chrome 瀏覽器)</w:t>
            </w:r>
          </w:p>
        </w:tc>
        <w:tc>
          <w:tcPr>
            <w:tcW w:type="dxa" w:w="6624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t>1. 開啟 Google Chrome 瀏覽器，前往網址。</w:t>
              <w:br/>
              <w:t>2. 點擊右上角「更多選單（三個直點 ⋮）」。</w:t>
              <w:br/>
              <w:t>3. 點選「加到主螢幕」或「安裝應用程式」。</w:t>
              <w:br/>
              <w:t>4. 確認新增後，手機桌面即會產生獨立 App 圖示。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color w:val="1A365D"/>
        </w:rPr>
        <w:t>四、 推薦學習進程（課堂與自主複習推薦流程）</w:t>
      </w:r>
    </w:p>
    <w:p>
      <w:pPr>
        <w:spacing w:line="300" w:lineRule="auto"/>
      </w:pPr>
      <w:r>
        <w:rPr>
          <w:b/>
        </w:rPr>
        <w:t>【第一步：預習與盲聽磨耳朵】</w:t>
        <w:br/>
      </w:r>
      <w:r>
        <w:t>開啟「Trancy 模式」選擇「雙向全遮」或「遮日文」，先聆聽 1~2 遍自然人聲朗讀，嘗試抓取大意與聽懂的單詞。</w:t>
        <w:br/>
        <w:br/>
      </w:r>
      <w:r>
        <w:rPr>
          <w:b/>
        </w:rPr>
        <w:t>【第二步：深入句意與文法探究】</w:t>
        <w:br/>
      </w:r>
      <w:r>
        <w:t>遇到較長或較複雜的句子時，點擊「🔬 深度解析」進入「句解霸模式」。查看該句之 941 條文法抽屜、助詞用法及代用換句話說，並將生詞點擊星號加入生詞本。</w:t>
        <w:br/>
        <w:br/>
      </w:r>
      <w:r>
        <w:rPr>
          <w:b/>
        </w:rPr>
        <w:t>【第三步：影子跟讀與發音校正】</w:t>
        <w:br/>
      </w:r>
      <w:r>
        <w:t>切換至「跟讀模式」，注視著「隨讀變色 Karaoke 高亮」，跟著微軟語音放聲朗讀；開啟麥克風進行口說評分，挑戰 90% 以上高分！</w:t>
        <w:br/>
        <w:br/>
      </w:r>
      <w:r>
        <w:rPr>
          <w:b/>
        </w:rPr>
        <w:t>【第四步：睡前翻牌與間隔複習】</w:t>
        <w:br/>
      </w:r>
      <w:r>
        <w:t>打開「複習中心」，快速瀏覽今日收藏之生詞與 941 文法卡片，透過翻牌測驗將短期記憶轉化為長期穩固記憶。</w:t>
      </w:r>
    </w:p>
    <w:p>
      <w:pPr>
        <w:spacing w:after="240"/>
      </w:pPr>
    </w:p>
    <w:p>
      <w:pPr>
        <w:jc w:val="right"/>
      </w:pPr>
      <w:r>
        <w:rPr>
          <w:color w:val="718096"/>
          <w:sz w:val="20"/>
        </w:rPr>
        <w:t>— 日語教學團隊 敬製 🌸 —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